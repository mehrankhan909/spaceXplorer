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C5CE7"/>
          <w:sz w:val="56"/>
        </w:rPr>
        <w:t>Software Requirements Specification</w:t>
      </w:r>
    </w:p>
    <w:p>
      <w:pPr>
        <w:jc w:val="center"/>
      </w:pPr>
      <w:r>
        <w:rPr>
          <w:color w:val="6C757D"/>
          <w:sz w:val="40"/>
        </w:rPr>
        <w:t>Space Missions Explorer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Space Missions Explorer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July 5,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Mehran Khan, Monum Zahra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Construction and Design (SCD Lab)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June 25,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Completion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July 5,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Introduction</w:t>
      </w:r>
    </w:p>
    <w:p>
      <w:pPr>
        <w:spacing w:after="80"/>
      </w:pPr>
      <w:r>
        <w:t>2. Overall Description</w:t>
      </w:r>
    </w:p>
    <w:p>
      <w:pPr>
        <w:spacing w:after="80"/>
      </w:pPr>
      <w:r>
        <w:t>3. Functional Requirements</w:t>
      </w:r>
    </w:p>
    <w:p>
      <w:pPr>
        <w:spacing w:after="80"/>
      </w:pPr>
      <w:r>
        <w:t>4. Non-Functional Requirements</w:t>
      </w:r>
    </w:p>
    <w:p>
      <w:pPr>
        <w:spacing w:after="80"/>
      </w:pPr>
      <w:r>
        <w:t>5. Business Requirements</w:t>
      </w:r>
    </w:p>
    <w:p>
      <w:pPr>
        <w:spacing w:after="80"/>
      </w:pPr>
      <w:r>
        <w:t>6. User Requirements</w:t>
      </w:r>
    </w:p>
    <w:p>
      <w:pPr>
        <w:spacing w:after="80"/>
      </w:pPr>
      <w:r>
        <w:t>7. System Requirements</w:t>
      </w:r>
    </w:p>
    <w:p>
      <w:pPr>
        <w:spacing w:after="80"/>
      </w:pPr>
      <w:r>
        <w:t>8. User Stories</w:t>
      </w:r>
    </w:p>
    <w:p>
      <w:pPr>
        <w:spacing w:after="80"/>
      </w:pPr>
      <w:r>
        <w:t>9. Use Cases</w:t>
      </w:r>
    </w:p>
    <w:p>
      <w:pPr>
        <w:spacing w:after="80"/>
      </w:pPr>
      <w:r>
        <w:t>10. UML Diagrams</w:t>
      </w:r>
    </w:p>
    <w:p>
      <w:pPr>
        <w:spacing w:after="80"/>
      </w:pPr>
      <w:r>
        <w:t>11. Data Dictionary</w:t>
      </w:r>
    </w:p>
    <w:p>
      <w:pPr>
        <w:spacing w:after="80"/>
      </w:pPr>
      <w:r>
        <w:t>12. External Interface Requirements</w:t>
      </w:r>
    </w:p>
    <w:p>
      <w:pPr>
        <w:spacing w:after="80"/>
      </w:pPr>
      <w:r>
        <w:t>13. Glossary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complete software requirements for the Space Missions Explorer application. It serves as a comprehensive reference for the development team, stakeholders, and evaluators to understand the system's functionality, constraints, and design decisions.</w:t>
      </w:r>
    </w:p>
    <w:p>
      <w:pPr>
        <w:pStyle w:val="Heading2"/>
      </w:pPr>
      <w:r>
        <w:t>1.2 Scope</w:t>
      </w:r>
    </w:p>
    <w:p>
      <w:r>
        <w:t>Space Missions Explorer is a web-based analytics dashboard that enables users to explore, search, filter, analyze, and visualize historical space mission data. The application features a modern 3D glassmorphic UI with sidebar navigation, loads mission data from CSV datasets, and provides dynamic, data-driven analytics including interactive charts with drill-down capabilities.</w:t>
      </w:r>
    </w:p>
    <w:p>
      <w:pPr>
        <w:pStyle w:val="Heading2"/>
      </w:pPr>
      <w:r>
        <w:t>1.3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MVT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Model-View-Template (Django architecture pattern)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AJAX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Asynchronous JavaScript and XML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Comma-Separated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UI/UX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Interface / User Experience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Object-Relational Mapping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 Delivery Network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Drill-Down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Clicking a chart element to view filtered underlying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Glassmorphism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design trend using blur effects and transparency</w:t>
            </w:r>
          </w:p>
        </w:tc>
      </w:tr>
    </w:tbl>
    <w:p>
      <w:pPr>
        <w:pStyle w:val="Heading2"/>
      </w:pPr>
      <w:r>
        <w:t>1.4 References</w:t>
      </w:r>
    </w:p>
    <w:p>
      <w:r>
        <w:t>Django 5.x Documentation - https://docs.djangoproject.com/</w:t>
      </w:r>
    </w:p>
    <w:p>
      <w:r>
        <w:t>Bootstrap 5 Documentation - https://getbootstrap.com/</w:t>
      </w:r>
    </w:p>
    <w:p>
      <w:r>
        <w:t>Chart.js Documentation - https://www.chartjs.org/</w:t>
      </w:r>
    </w:p>
    <w:p>
      <w:r>
        <w:t>Pandas Documentation - https://pandas.pydata.org/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Space Missions Explorer is a standalone web application built using the Django framework following the MVT (Model-View-Template) architectural pattern. It features a fixed glassmorphic sidebar navigation, Bootstrap 5 for UI components, and Chart.js for data visualization with 3D glassmorphic styling throughout.</w:t>
      </w:r>
    </w:p>
    <w:p>
      <w:r>
        <w:t>Architecture: Web Browser (Bootstrap 5, 3D Glassmorphic, Sidebar Nav) &lt;-&gt; Django Server (Python 3.14, MVT Pattern) &lt;-&gt; SQLite DB (Bookmarks, Favorites) -&gt; Pandas (CSV Data, Cached 600s)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Dashboard - 3D KPI cards, interactive charts, and auto-generated insights</w:t>
      </w:r>
    </w:p>
    <w:p>
      <w:pPr>
        <w:pStyle w:val="ListBullet"/>
      </w:pPr>
      <w:r>
        <w:t>Sidebar Navigation - Fixed glassmorphic sidebar with search, theme toggle, responsive mobile menu</w:t>
      </w:r>
    </w:p>
    <w:p>
      <w:pPr>
        <w:pStyle w:val="ListBullet"/>
      </w:pPr>
      <w:r>
        <w:t>Mission Browsing - Paginated data table with server-side sorting (25 records/page)</w:t>
      </w:r>
    </w:p>
    <w:p>
      <w:pPr>
        <w:pStyle w:val="ListBullet"/>
      </w:pPr>
      <w:r>
        <w:t>Search - Real-time AJAX search across all columns with debouncing</w:t>
      </w:r>
    </w:p>
    <w:p>
      <w:pPr>
        <w:pStyle w:val="ListBullet"/>
      </w:pPr>
      <w:r>
        <w:t>Filtering - Dynamic multi-column filtering with auto-detected options</w:t>
      </w:r>
    </w:p>
    <w:p>
      <w:pPr>
        <w:pStyle w:val="ListBullet"/>
      </w:pPr>
      <w:r>
        <w:t>Analytics - Interactive charts with click-to-drill-down to related missions</w:t>
      </w:r>
    </w:p>
    <w:p>
      <w:pPr>
        <w:pStyle w:val="ListBullet"/>
      </w:pPr>
      <w:r>
        <w:t>Drill-Down - Dedicated page showing filtered missions for any chart segment</w:t>
      </w:r>
    </w:p>
    <w:p>
      <w:pPr>
        <w:pStyle w:val="ListBullet"/>
      </w:pPr>
      <w:r>
        <w:t>Reports - 3D glassmorphic report pages with KPI cards and insights</w:t>
      </w:r>
    </w:p>
    <w:p>
      <w:pPr>
        <w:pStyle w:val="ListBullet"/>
      </w:pPr>
      <w:r>
        <w:t>Statistics - 3D stat cards with shine overlay and column analysis</w:t>
      </w:r>
    </w:p>
    <w:p>
      <w:pPr>
        <w:pStyle w:val="ListBullet"/>
      </w:pPr>
      <w:r>
        <w:t>Data Quality - Quality score, null analysis, visual indicators</w:t>
      </w:r>
    </w:p>
    <w:p>
      <w:pPr>
        <w:pStyle w:val="ListBullet"/>
      </w:pPr>
      <w:r>
        <w:t>Data Export - CSV and Excel export</w:t>
      </w:r>
    </w:p>
    <w:p>
      <w:pPr>
        <w:pStyle w:val="ListBullet"/>
      </w:pPr>
      <w:r>
        <w:t>Bookmarks - Save missions with direct links to detail pages</w:t>
      </w:r>
    </w:p>
    <w:p>
      <w:pPr>
        <w:pStyle w:val="ListBullet"/>
      </w:pPr>
      <w:r>
        <w:t>Theme Switching - Dark/light mode with OS preference detection</w:t>
      </w:r>
    </w:p>
    <w:p>
      <w:pPr>
        <w:pStyle w:val="Heading2"/>
      </w:pPr>
      <w:r>
        <w:t>2.3 User Classes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User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Technical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Analyst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Explores mission data, applies filters, exports 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Student/Researcher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Studies space mission trends and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Browses missions, views charts and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pStyle w:val="Heading2"/>
      </w:pPr>
      <w:r>
        <w:t>2.4 Design Constraints</w:t>
      </w:r>
    </w:p>
    <w:p>
      <w:pPr>
        <w:pStyle w:val="ListBullet"/>
      </w:pPr>
      <w:r>
        <w:t>Django MVT architecture</w:t>
      </w:r>
    </w:p>
    <w:p>
      <w:pPr>
        <w:pStyle w:val="ListBullet"/>
      </w:pPr>
      <w:r>
        <w:t>Bootstrap 5 for UI components</w:t>
      </w:r>
    </w:p>
    <w:p>
      <w:pPr>
        <w:pStyle w:val="ListBullet"/>
      </w:pPr>
      <w:r>
        <w:t>Glassmorphic CSS with 3D effects</w:t>
      </w:r>
    </w:p>
    <w:p>
      <w:pPr>
        <w:pStyle w:val="ListBullet"/>
      </w:pPr>
      <w:r>
        <w:t>All analytics generated dynamically from dataset</w:t>
      </w:r>
    </w:p>
    <w:p>
      <w:pPr>
        <w:pStyle w:val="ListBullet"/>
      </w:pPr>
      <w:r>
        <w:t>Fixed sidebar navigation (no top navbar)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Dashboard (FR-DASH)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total mission count as 3D KPI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successful mission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failed mission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overall success rate percentage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total unique agencies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total unique launch sites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"Missions Per Year" line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"Mission Status" doughnut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"Top Agencies" bar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"Success Rate Trend" line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 data-driven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 values animate on page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FR-DASH-13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charts clickable for drill-down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3.2 Navigation (FR-NAV)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FR-NAV-01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Fixed left sidebar 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FR-NAV-02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Highlight active page in sidebar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FR-NAV-03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Collapsible on mobile with hamburger menu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FR-NAV-04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input and theme toggle in sidebar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FR-NAV-05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Overlay content on mobile with backdrop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3.3 Missions (FR-MISS)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Paginated data table (25 records/page)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Server-side pagination with Prev/Next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Column sorting (ascending/descending)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Mission detail page on row click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all columns for selected 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FR-MISS-06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Bookmark functionality on detail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3.4 Search (FR-SRCH)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search in sidebar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Table-level search on missions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Debounce search by 300ms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across all string 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Case-insensitive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suggestions while typing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Highlight matching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FR-SRCH-08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Ctrl+K shortcut for search 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pStyle w:val="Heading2"/>
      </w:pPr>
      <w:r>
        <w:t>3.5 Filtering (FR-FILT)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Auto-detect available filter 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show filters for existing 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Support multiple simultaneous filters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active filter badges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individual filters by clicking badge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"Clear All" button to reset filters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Filters combine with AND logic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3.6 Analytics (FR-ANAL)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FR-ANAL-01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8 interactive 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FR-ANAL-02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chart segment clickable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FR-ANAL-03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navigates to drill-down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FR-ANAL-04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Charts lazy-loaded via IntersectionObserver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3.7 Drill-Down (FR-DRIL)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FR-DRIL-01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Dedicated drill-down page per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FR-DRIL-02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 same chart with click handlers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FR-DRIL-03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 filtered missions for selected segment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FR-DRIL-04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Paginated drill-down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FR-DRIL-05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 filtering via chart clicks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3.8 Reports (FR-RPTS)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3D KPI cards for dataset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CSV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3D stat cards for column statistics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quality indicators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FR-RPTS-07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 3D glassmorphic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pStyle w:val="Heading2"/>
      </w:pPr>
      <w:r>
        <w:t>3.9 Theme (FR-THME)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FR-THME-01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mode (default)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FR-THME-02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FR-THME-03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 preference in localStorage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FR-THME-04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 OS preference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pStyle w:val="Heading2"/>
      </w:pPr>
      <w:r>
        <w:t>3.10 Bookmarks (FR-BKMK)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FR-BKMK-01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 missions as bookmarks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FR-BKMK-02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actual mission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FR-BKMK-03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direct link to detail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FR-BKMK-04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 clickable links on bookmarks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FR-BKMK-05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removing bookmarks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page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AJAX data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second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debounce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 render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records/page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600s TTL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Lazy chart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IntersectionObserver</w:t>
            </w:r>
          </w:p>
        </w:tc>
      </w:tr>
    </w:tbl>
    <w:p>
      <w:pPr>
        <w:pStyle w:val="Heading2"/>
      </w:pPr>
      <w:r>
        <w:t>4.2 Usability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Bootstrap 5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Responsive on all devices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Hover states on all interactive elements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 attributes for full cell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spinners during AJAX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Meaningful empty states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Collapsible sidebar on mobile</w:t>
            </w:r>
          </w:p>
        </w:tc>
      </w:tr>
    </w:tbl>
    <w:p>
      <w:pPr>
        <w:pStyle w:val="Heading2"/>
      </w:pPr>
      <w:r>
        <w:t>4.3 Reliability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missing dataset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malformed CSV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NaT datetime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concurrent users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ORM transactions</w:t>
            </w:r>
          </w:p>
        </w:tc>
      </w:tr>
    </w:tbl>
    <w:p>
      <w:pPr>
        <w:pStyle w:val="Heading2"/>
      </w:pPr>
      <w:r>
        <w:t>4.4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CSRF protection on POST requests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XSS prevention via template escaping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Input validation on API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injection prevention via ORM</w:t>
            </w:r>
          </w:p>
        </w:tc>
      </w:tr>
    </w:tbl>
    <w:p>
      <w:r>
        <w:br w:type="page"/>
      </w:r>
    </w:p>
    <w:p>
      <w:pPr>
        <w:pStyle w:val="Heading1"/>
      </w:pPr>
      <w:r>
        <w:t>5. Business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space mission data 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Data-driven decision making through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analytics generated dynamically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hardcoded or fake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export for offline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Cost-effective open-source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Deployable on standard web servers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1"/>
      </w:pPr>
      <w:r>
        <w:t>6. User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mission statistics on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all missions in paginated 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missions by any 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missions by agency, country,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interactive 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chart segments for related 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data as CSV or Excel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 missions as bookmarks with 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Switch between dark and light themes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column statistics and data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Analyst</w:t>
            </w:r>
          </w:p>
        </w:tc>
      </w:tr>
    </w:tbl>
    <w:p>
      <w:pPr>
        <w:pStyle w:val="Heading1"/>
      </w:pPr>
      <w:r>
        <w:t>7. System Requirements</w:t>
      </w:r>
    </w:p>
    <w:p>
      <w:pPr>
        <w:pStyle w:val="Heading2"/>
      </w:pPr>
      <w:r>
        <w:t>7.1 Hardware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Dual-core 1.5 GHz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Quad-core 2.0 GHz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</w:tr>
    </w:tbl>
    <w:p>
      <w:pPr>
        <w:pStyle w:val="Heading2"/>
      </w:pPr>
      <w:r>
        <w:t>7.2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4.2+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1.24+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Chrome 90+, Firefox 88+, Safari 14+, Edge 90+</w:t>
            </w:r>
          </w:p>
        </w:tc>
      </w:tr>
    </w:tbl>
    <w:p>
      <w:r>
        <w:br w:type="page"/>
      </w:r>
    </w:p>
    <w:p>
      <w:pPr>
        <w:pStyle w:val="Heading1"/>
      </w:pPr>
      <w:r>
        <w:t>8. User Stories</w:t>
      </w:r>
    </w:p>
    <w:p>
      <w:pPr>
        <w:pStyle w:val="Heading2"/>
      </w:pPr>
      <w:r>
        <w:t>Dashboard Stories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US-DASH-01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total missions on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 card shows accurate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US-DASH-02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success/failure 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 cards show correct values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US-DASH-03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missions-per-year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 chart renders with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US-DASH-04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chart segment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Navigates to drill-down page</w:t>
            </w:r>
          </w:p>
        </w:tc>
      </w:tr>
    </w:tbl>
    <w:p>
      <w:pPr>
        <w:pStyle w:val="Heading2"/>
      </w:pPr>
      <w:r>
        <w:t>Missions Stories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US-MISS-01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all 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Paginated table shows 25 per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US-MISS-02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mission row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 page shows all columns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US-MISS-03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Bookmark 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Saves with direct link</w:t>
            </w:r>
          </w:p>
        </w:tc>
      </w:tr>
    </w:tbl>
    <w:p>
      <w:pPr>
        <w:pStyle w:val="Heading2"/>
      </w:pPr>
      <w:r>
        <w:t>Search Stories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US-SRCH-01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"SpaceX"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 shows only SpaceX rows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US-SRCH-02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updates as I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Results update after 300ms</w:t>
            </w:r>
          </w:p>
        </w:tc>
      </w:tr>
    </w:tbl>
    <w:p>
      <w:pPr>
        <w:pStyle w:val="Heading2"/>
      </w:pPr>
      <w:r>
        <w:t>Analytics Stories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US-ANAL-01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mission status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Doughnut shows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US-ANAL-02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"Failure"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Drill-down shows 445 failure missions</w:t>
            </w:r>
          </w:p>
        </w:tc>
      </w:tr>
    </w:tbl>
    <w:p>
      <w:pPr>
        <w:pStyle w:val="Heading2"/>
      </w:pPr>
      <w:r>
        <w:t>Reports Stories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US-RPTS-01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dataset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3D KPI cards display stats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US-RPTS-02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 triggers file save</w:t>
            </w:r>
          </w:p>
        </w:tc>
      </w:tr>
    </w:tbl>
    <w:p>
      <w:r>
        <w:br w:type="page"/>
      </w:r>
    </w:p>
    <w:p>
      <w:pPr>
        <w:pStyle w:val="Heading1"/>
      </w:pPr>
      <w:r>
        <w:t>9. Use Cases</w:t>
      </w:r>
    </w:p>
    <w:p>
      <w:pPr>
        <w:pStyle w:val="Heading2"/>
      </w:pPr>
      <w:r>
        <w:t>UC-01: View Dashboard</w:t>
      </w:r>
    </w:p>
    <w:p>
      <w:r>
        <w:t>Actor: User</w:t>
      </w:r>
    </w:p>
    <w:p>
      <w:r>
        <w:t>Precondition: Dataset CSV file exists</w:t>
      </w:r>
    </w:p>
    <w:p>
      <w:r>
        <w:t>Flow: Navigate to / -&gt; System loads KPI cards -&gt; Renders charts -&gt; Shows insights</w:t>
      </w:r>
    </w:p>
    <w:p>
      <w:r>
        <w:t>Alternative: Empty dataset -&gt; Shows "No data loaded"</w:t>
      </w:r>
    </w:p>
    <w:p>
      <w:pPr>
        <w:pStyle w:val="Heading2"/>
      </w:pPr>
      <w:r>
        <w:t>UC-02: Search Missions</w:t>
      </w:r>
    </w:p>
    <w:p>
      <w:r>
        <w:t>Actor: User</w:t>
      </w:r>
    </w:p>
    <w:p>
      <w:r>
        <w:t>Precondition: Missions page is loaded</w:t>
      </w:r>
    </w:p>
    <w:p>
      <w:r>
        <w:t>Flow: Type query -&gt; Debounce 300ms -&gt; AJAX request -&gt; Server filters -&gt; Table updates</w:t>
      </w:r>
    </w:p>
    <w:p>
      <w:pPr>
        <w:pStyle w:val="Heading2"/>
      </w:pPr>
      <w:r>
        <w:t>UC-03: Drill-Down from Chart</w:t>
      </w:r>
    </w:p>
    <w:p>
      <w:r>
        <w:t>Actor: User</w:t>
      </w:r>
    </w:p>
    <w:p>
      <w:r>
        <w:t>Precondition: Analytics page is loaded with charts</w:t>
      </w:r>
    </w:p>
    <w:p>
      <w:r>
        <w:t>Flow: Click chart segment -&gt; Navigate to drilldown page -&gt; Load filtered missions -&gt; Paginate</w:t>
      </w:r>
    </w:p>
    <w:p>
      <w:pPr>
        <w:pStyle w:val="Heading2"/>
      </w:pPr>
      <w:r>
        <w:t>UC-04: Bookmark Mission</w:t>
      </w:r>
    </w:p>
    <w:p>
      <w:r>
        <w:t>Actor: User</w:t>
      </w:r>
    </w:p>
    <w:p>
      <w:r>
        <w:t>Precondition: User is on mission detail page</w:t>
      </w:r>
    </w:p>
    <w:p>
      <w:r>
        <w:t>Flow: Click Bookmark -&gt; Capture name and link -&gt; POST to server -&gt; Show confirmation</w:t>
      </w:r>
    </w:p>
    <w:p>
      <w:pPr>
        <w:pStyle w:val="Heading2"/>
      </w:pPr>
      <w:r>
        <w:t>UC-05: Switch Theme</w:t>
      </w:r>
    </w:p>
    <w:p>
      <w:r>
        <w:t>Actor: User</w:t>
      </w:r>
    </w:p>
    <w:p>
      <w:r>
        <w:t>Flow: Click toggle -&gt; Switch data-bs-theme -&gt; Save to localStorage -&gt; Update all components</w:t>
      </w:r>
    </w:p>
    <w:p>
      <w:r>
        <w:br w:type="page"/>
      </w:r>
    </w:p>
    <w:p>
      <w:pPr>
        <w:pStyle w:val="Heading1"/>
      </w:pPr>
      <w:r>
        <w:t>10. UML Diagrams</w:t>
      </w:r>
    </w:p>
    <w:p>
      <w:pPr>
        <w:pStyle w:val="Heading2"/>
      </w:pPr>
      <w:r>
        <w:t>10.1 Class Diagram</w:t>
      </w:r>
    </w:p>
    <w:p>
      <w:r>
        <w:t>Bookmark Model: id (Integer, PK), mission_name (CharField 500), mission_data (JSONField {name, link, id}), created_at (DateTimeField)</w:t>
      </w:r>
    </w:p>
    <w:p>
      <w:r>
        <w:t>FavoriteMission Model: id (Integer, PK), mission_name (CharField 500), mission_data (JSONField {name, link, id}), created_at (DateTimeField)</w:t>
      </w:r>
    </w:p>
    <w:p>
      <w:r>
        <w:t>DataService: get_combined_dataframe(), get_columns(), get_filter_options(), search_dataframe(), get_mission_detail()</w:t>
      </w:r>
    </w:p>
    <w:p>
      <w:r>
        <w:t>AnalyticsService: get_dashboard_stats(), get_missions_per_year(), get_top_agencies(), get_agency_comparison(), generate_insights(), get_statistics(), get_data_quality()</w:t>
      </w:r>
    </w:p>
    <w:p>
      <w:pPr>
        <w:pStyle w:val="Heading2"/>
      </w:pPr>
      <w:r>
        <w:t>10.2 Activity Diagram: Drill-Down</w:t>
      </w:r>
    </w:p>
    <w:p>
      <w:r>
        <w:t>1. User clicks chart segment</w:t>
      </w:r>
    </w:p>
    <w:p>
      <w:r>
        <w:t>2. Chart.js onClick handler fires</w:t>
      </w:r>
    </w:p>
    <w:p>
      <w:r>
        <w:t>3. Get label from chartData.labels</w:t>
      </w:r>
    </w:p>
    <w:p>
      <w:r>
        <w:t>4. Navigate to /analytics/drilldown/&lt;id&gt;/?label=&lt;label&gt;</w:t>
      </w:r>
    </w:p>
    <w:p>
      <w:r>
        <w:t>5. Drill-down page loads</w:t>
      </w:r>
    </w:p>
    <w:p>
      <w:r>
        <w:t>6. Fetch filtered missions from API</w:t>
      </w:r>
    </w:p>
    <w:p>
      <w:r>
        <w:t>7. Server filters DataFrame by label</w:t>
      </w:r>
    </w:p>
    <w:p>
      <w:r>
        <w:t>8. Return paginated rows</w:t>
      </w:r>
    </w:p>
    <w:p>
      <w:r>
        <w:t>9. Render filtered table</w:t>
      </w:r>
    </w:p>
    <w:p>
      <w:pPr>
        <w:pStyle w:val="Heading2"/>
      </w:pPr>
      <w:r>
        <w:t>10.3 Sequence Diagram</w:t>
      </w:r>
    </w:p>
    <w:p>
      <w:r>
        <w:t>Browser -&gt; GET / -&gt; Django Server -&gt; Render sidebar -&gt; Return HTML</w:t>
      </w:r>
    </w:p>
    <w:p>
      <w:r>
        <w:t>Browser -&gt; GET /api/stats/ -&gt; Django Server -&gt; Pandas/Cache -&gt; Return JSON</w:t>
      </w:r>
    </w:p>
    <w:p>
      <w:r>
        <w:t>Browser -&gt; Render 3D KPI cards</w:t>
      </w:r>
    </w:p>
    <w:p>
      <w:r>
        <w:t>Browser -&gt; Click chart segment</w:t>
      </w:r>
    </w:p>
    <w:p>
      <w:r>
        <w:t>Browser -&gt; GET /analytics/drilldown/&lt;id&gt;/?label= -&gt; Django Server -&gt; Filter DataFrame -&gt; Return HTML</w:t>
      </w:r>
    </w:p>
    <w:p>
      <w:r>
        <w:t>Browser -&gt; GET /analytics/api/&lt;id&gt;/missions/?label= -&gt; Django Server -&gt; Filter DataFrame -&gt; Return JSON</w:t>
      </w:r>
    </w:p>
    <w:p>
      <w:r>
        <w:br w:type="page"/>
      </w:r>
    </w:p>
    <w:p>
      <w:pPr>
        <w:pStyle w:val="Heading1"/>
      </w:pPr>
      <w:r>
        <w:t>11. Data Dictionary</w:t>
      </w:r>
    </w:p>
    <w:p>
      <w:pPr>
        <w:pStyle w:val="Heading2"/>
      </w:pPr>
      <w:r>
        <w:t>11.1 Dataset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SpaceX, CASC, NASA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LC-39A, Kennedy Space Center, Florida, USA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Fri Aug 07, 2020 05:12 UTC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Falcon 9 Block 5 | Starlink V1 L9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 Rocket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StatusActive, StatusRetired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50.0, 29.75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 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Success, Failure, Partial Failure</w:t>
            </w:r>
          </w:p>
        </w:tc>
      </w:tr>
    </w:tbl>
    <w:p>
      <w:pPr>
        <w:pStyle w:val="Heading2"/>
      </w:pPr>
      <w:r>
        <w:t>11.2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/api/stats/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KPIs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/api/insights/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insights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/api/suggestions/?q=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/api/filters/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/missions/api/list/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Paginated 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/missions/api/detail/&lt;id&gt;/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Mission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/analytics/api/&lt;chart_id&gt;/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/analytics/api/&lt;chart_id&gt;/missions/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Drill-down 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/reports/api/summary/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/reports/api/statistics/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/reports/api/quality/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quality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/reports/export/csv/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CSV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/reports/export/excel/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/bookmark/add/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bookmark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/bookmark/remove/&lt;id&gt;/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bookmark</w:t>
            </w:r>
          </w:p>
        </w:tc>
      </w:tr>
    </w:tbl>
    <w:p>
      <w:r>
        <w:br w:type="page"/>
      </w:r>
    </w:p>
    <w:p>
      <w:pPr>
        <w:pStyle w:val="Heading1"/>
      </w:pPr>
      <w:r>
        <w:t>12. External Interface Requirements</w:t>
      </w:r>
    </w:p>
    <w:p>
      <w:pPr>
        <w:pStyle w:val="Heading2"/>
      </w:pPr>
      <w:r>
        <w:t>12.1 User Interface</w:t>
      </w:r>
    </w:p>
    <w:p>
      <w:pPr>
        <w:pStyle w:val="ListBullet"/>
      </w:pPr>
      <w:r>
        <w:t>Framework: Bootstrap 5.3.2 (CDN)</w:t>
      </w:r>
    </w:p>
    <w:p>
      <w:pPr>
        <w:pStyle w:val="ListBullet"/>
      </w:pPr>
      <w:r>
        <w:t>Icons: Font Awesome 6.5.1 (CDN)</w:t>
      </w:r>
    </w:p>
    <w:p>
      <w:pPr>
        <w:pStyle w:val="ListBullet"/>
      </w:pPr>
      <w:r>
        <w:t>Charts: Chart.js 4.4.1 (CDN)</w:t>
      </w:r>
    </w:p>
    <w:p>
      <w:pPr>
        <w:pStyle w:val="ListBullet"/>
      </w:pPr>
      <w:r>
        <w:t>Fonts: Inter (Google Fonts)</w:t>
      </w:r>
    </w:p>
    <w:p>
      <w:pPr>
        <w:pStyle w:val="ListBullet"/>
      </w:pPr>
      <w:r>
        <w:t>Design: Glassmorphic with 3D effects</w:t>
      </w:r>
    </w:p>
    <w:p>
      <w:pPr>
        <w:pStyle w:val="ListBullet"/>
      </w:pPr>
      <w:r>
        <w:t>Layout: Fixed sidebar + scrollable content</w:t>
      </w:r>
    </w:p>
    <w:p>
      <w:pPr>
        <w:pStyle w:val="ListBullet"/>
      </w:pPr>
      <w:r>
        <w:t>Responsive: Bootstrap grid system</w:t>
      </w:r>
    </w:p>
    <w:p>
      <w:pPr>
        <w:pStyle w:val="Heading2"/>
      </w:pPr>
      <w:r>
        <w:t>12.2 Communication</w:t>
      </w:r>
    </w:p>
    <w:p>
      <w:r>
        <w:t>Protocol: HTTP/HTTPS</w:t>
      </w:r>
    </w:p>
    <w:p>
      <w:r>
        <w:t>Data Format: JSON (API responses), HTML (page renders)</w:t>
      </w:r>
    </w:p>
    <w:p>
      <w:r>
        <w:t>Method: GET for reads, POST for creates/deletes</w:t>
      </w:r>
    </w:p>
    <w:p>
      <w:r>
        <w:t>Encoding: UTF-8</w:t>
      </w:r>
    </w:p>
    <w:p>
      <w:pPr>
        <w:pStyle w:val="Heading1"/>
      </w:pPr>
      <w:r>
        <w:t>13.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Comma-Separated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DataFrame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Pandas two-dimensional data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Drill-Down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chart element to view filtered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Glassmorphism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with blur effects and transparency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a Time (missing datetime)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MVT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Model-View-Template (Django pattern)</w:t>
            </w:r>
          </w:p>
        </w:tc>
      </w:tr>
    </w:tbl>
    <w:p/>
    <w:p>
      <w:pPr>
        <w:jc w:val="center"/>
      </w:pPr>
      <w:r>
        <w:rPr>
          <w:color w:val="6C757D"/>
          <w:sz w:val="20"/>
        </w:rPr>
        <w:t>Document prepared on July 5, 2026</w:t>
      </w:r>
    </w:p>
    <w:p>
      <w:pPr>
        <w:jc w:val="center"/>
      </w:pPr>
      <w:r>
        <w:rPr>
          <w:color w:val="6C757D"/>
          <w:sz w:val="20"/>
        </w:rPr>
        <w:t>Space Missions Explorer - SCD Lab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